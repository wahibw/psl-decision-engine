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  <w:sz w:val="44"/>
        </w:rPr>
        <w:t>PSL Decision Engine</w:t>
      </w:r>
    </w:p>
    <w:p>
      <w:pPr>
        <w:jc w:val="center"/>
      </w:pPr>
      <w:r>
        <w:rPr>
          <w:b/>
          <w:color w:val="1F3864"/>
          <w:sz w:val="28"/>
        </w:rPr>
        <w:t>Data Audit &amp; Pipeline Report</w:t>
      </w:r>
    </w:p>
    <w:p>
      <w:pPr>
        <w:jc w:val="center"/>
      </w:pPr>
      <w:r>
        <w:rPr>
          <w:color w:val="706F6F"/>
          <w:sz w:val="18"/>
        </w:rPr>
        <w:t>Date: 2026-03-29     |     Scope: All sessions — PSL 2026</w:t>
      </w:r>
    </w:p>
    <w:p>
      <w:pPr>
        <w:pBdr>
          <w:bottom w:val="single" w:sz="6" w:space="1" w:color="1F3864"/>
        </w:pBdr>
      </w:pPr>
    </w:p>
    <w:p/>
    <w:p>
      <w:pPr>
        <w:pStyle w:val="Heading1"/>
      </w:pPr>
      <w:r>
        <w:rPr>
          <w:color w:val="1F3864"/>
        </w:rPr>
        <w:t>1. Architecture Overview</w:t>
      </w:r>
    </w:p>
    <w:p>
      <w:r>
        <w:rPr>
          <w:b w:val="0"/>
          <w:sz w:val="20"/>
        </w:rPr>
        <w:t xml:space="preserve">The dashboard uses a </w:t>
      </w:r>
      <w:r>
        <w:rPr>
          <w:b/>
          <w:sz w:val="20"/>
        </w:rPr>
        <w:t>two-file player data architecture</w:t>
      </w:r>
      <w:r>
        <w:rPr>
          <w:b w:val="0"/>
          <w:sz w:val="20"/>
        </w:rPr>
        <w:t>. All engine modules (</w:t>
      </w:r>
      <w:r>
        <w:rPr>
          <w:rFonts w:ascii="Courier New" w:hAnsi="Courier New"/>
          <w:b w:val="0"/>
          <w:color w:val="1F3864"/>
          <w:sz w:val="18"/>
        </w:rPr>
        <w:t>engine/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1F3864"/>
          <w:sz w:val="18"/>
        </w:rPr>
        <w:t>models/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1F3864"/>
          <w:sz w:val="18"/>
        </w:rPr>
        <w:t>pages/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1F3864"/>
          <w:sz w:val="18"/>
        </w:rPr>
        <w:t>app.py</w:t>
      </w:r>
      <w:r>
        <w:rPr>
          <w:b w:val="0"/>
          <w:sz w:val="20"/>
        </w:rPr>
        <w:t xml:space="preserve">) reference </w:t>
      </w:r>
      <w:r>
        <w:rPr>
          <w:rFonts w:ascii="Courier New" w:hAnsi="Courier New"/>
          <w:b w:val="0"/>
          <w:color w:val="1F3864"/>
          <w:sz w:val="18"/>
        </w:rPr>
        <w:t>player_index_2026_enriched.csv</w:t>
      </w:r>
      <w:r>
        <w:rPr>
          <w:b w:val="0"/>
          <w:sz w:val="20"/>
        </w:rPr>
        <w:t xml:space="preserve"> by filename.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Rows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player_stats_verified.csv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Raw baseline — manually transcribed from ESPN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player_index_2026_enriched.csv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enriched index used by all engine modules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157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75</w:t>
            </w:r>
          </w:p>
        </w:tc>
      </w:tr>
    </w:tbl>
    <w:p/>
    <w:p>
      <w:pPr>
        <w:pStyle w:val="Heading2"/>
      </w:pPr>
      <w:r>
        <w:rPr>
          <w:color w:val="2E4E8A"/>
        </w:rPr>
        <w:t>Data Tier System</w:t>
      </w:r>
    </w:p>
    <w:p>
      <w:pPr>
        <w:pStyle w:val="ListBullet"/>
      </w:pPr>
      <w:r>
        <w:rPr>
          <w:b/>
          <w:color w:val="1F3864"/>
          <w:sz w:val="20"/>
        </w:rPr>
        <w:t xml:space="preserve">Tier 1  </w:t>
      </w:r>
      <w:r>
        <w:rPr>
          <w:sz w:val="20"/>
        </w:rPr>
        <w:t>- ESPN Cricinfo full stats (high confidence)  (104 players)</w:t>
      </w:r>
    </w:p>
    <w:p>
      <w:pPr>
        <w:pStyle w:val="ListBullet"/>
      </w:pPr>
      <w:r>
        <w:rPr>
          <w:b/>
          <w:color w:val="1F3864"/>
          <w:sz w:val="20"/>
        </w:rPr>
        <w:t xml:space="preserve">Tier 2  </w:t>
      </w:r>
      <w:r>
        <w:rPr>
          <w:sz w:val="20"/>
        </w:rPr>
        <w:t>- Non-ESPN partial data / low innings count  (31 players)</w:t>
      </w:r>
    </w:p>
    <w:p>
      <w:pPr>
        <w:pStyle w:val="ListBullet"/>
      </w:pPr>
      <w:r>
        <w:rPr>
          <w:b/>
          <w:color w:val="1F3864"/>
          <w:sz w:val="20"/>
        </w:rPr>
        <w:t xml:space="preserve">Tier 3  </w:t>
      </w:r>
      <w:r>
        <w:rPr>
          <w:sz w:val="20"/>
        </w:rPr>
        <w:t>- Very limited / estimated values only  (22 players)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</w:rPr>
        <w:t>2. All Data Files — Current State</w:t>
      </w:r>
    </w:p>
    <w:p>
      <w:pPr>
        <w:pStyle w:val="Heading2"/>
      </w:pPr>
      <w:r>
        <w:rPr>
          <w:color w:val="2E4E8A"/>
        </w:rPr>
        <w:t>2.1  player_index_2026_enriched.csv  —  157 players, 75 columns</w:t>
      </w:r>
    </w:p>
    <w:p>
      <w:r>
        <w:rPr>
          <w:b w:val="0"/>
          <w:sz w:val="20"/>
        </w:rPr>
        <w:t xml:space="preserve">The master player registry. Every PSL 2026 squad player must appear here or </w:t>
      </w:r>
      <w:r>
        <w:rPr>
          <w:rFonts w:ascii="Courier New" w:hAnsi="Courier New"/>
          <w:b w:val="0"/>
          <w:color w:val="1F3864"/>
          <w:sz w:val="18"/>
        </w:rPr>
        <w:t>xi_selector.validate_squad()</w:t>
      </w:r>
      <w:r>
        <w:rPr>
          <w:b w:val="0"/>
          <w:sz w:val="20"/>
        </w:rPr>
        <w:t xml:space="preserve"> throws a hard </w:t>
      </w:r>
      <w:r>
        <w:rPr>
          <w:rFonts w:ascii="Courier New" w:hAnsi="Courier New"/>
          <w:b w:val="0"/>
          <w:color w:val="1F3864"/>
          <w:sz w:val="18"/>
        </w:rPr>
        <w:t>ValueError</w:t>
      </w:r>
      <w:r>
        <w:rPr>
          <w:b w:val="0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1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2</w:t>
            </w:r>
          </w:p>
        </w:tc>
        <w:tc>
          <w:tcPr>
            <w:tcW w:type="dxa" w:w="18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 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3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81"/>
            <w:shd w:val="clear" w:color="auto" w:fill="EBF0FA"/>
          </w:tcPr>
          <w:p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8"/>
              </w:rPr>
              <w:t>157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8"/>
              </w:rPr>
              <w:t>104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8"/>
              </w:rPr>
              <w:t>31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b/>
                <w:sz w:val="18"/>
              </w:rPr>
              <w:t>22</w:t>
            </w:r>
          </w:p>
        </w:tc>
      </w:tr>
    </w:tbl>
    <w:p/>
    <w:p>
      <w:pPr>
        <w:pStyle w:val="Heading2"/>
      </w:pPr>
      <w:r>
        <w:rPr>
          <w:color w:val="2E4E8A"/>
        </w:rPr>
        <w:t>2.2  player_stats_verified.csv  —  33 players, 22 columns</w:t>
      </w:r>
    </w:p>
    <w:p>
      <w:r>
        <w:rPr>
          <w:b w:val="0"/>
          <w:sz w:val="20"/>
        </w:rPr>
        <w:t xml:space="preserve">Manual transcription from ESPN Cricinfo screenshots. Contains the </w:t>
      </w:r>
      <w:r>
        <w:rPr>
          <w:b/>
          <w:sz w:val="20"/>
        </w:rPr>
        <w:t>raw baseline</w:t>
      </w:r>
      <w:r>
        <w:rPr>
          <w:b w:val="0"/>
          <w:sz w:val="20"/>
        </w:rPr>
        <w:t xml:space="preserve"> before enrichment.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Glenn Maxwell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 career (467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David Warner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career (432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Rilee Rossouw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 career (375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Devon Conway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career (221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Steve Smith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(242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Moeen Ali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career (375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Adam Zampa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Bowling-heavy (101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Marnus Labuschagne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Limited T20 (56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Kusal Perera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 career (210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Rishad Hossain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Bowling-heavy (57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Cole McConchie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All-round (113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Dian Forrestor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Limited (27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Laurie Evans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 career (318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Andries Gous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career (113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Mark Chapman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(95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Max Bryant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Limited (30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Richard Gleeson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Bowling (34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Dipendra Singh Airee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(90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Johnson Charles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 career (325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Khuzaima Bin Tanveer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Very limited (7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Muhammad Waseem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(144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Sikandar Raza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career (325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Parvez Hussain Emon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(91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Mustafizur Rahman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Bowling-heavy (89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Dunith Wellalage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(54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Rubin Hermann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T20 career (59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Dasun Shanaka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 career (257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Riley Meredith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Pure bowler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Shayan Jahangir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(44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Shadab Khan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Full T20 career (239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Faheem Ashraf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T20 career (185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Haider Ali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ESPN Cricinfo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T20 career (172 innings)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Mir Hamza Sajjad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CricketArchive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page — 6 innings (tier 3)</w:t>
            </w:r>
          </w:p>
        </w:tc>
      </w:tr>
    </w:tbl>
    <w:p/>
    <w:p>
      <w:pPr>
        <w:pStyle w:val="Heading2"/>
      </w:pPr>
      <w:r>
        <w:rPr>
          <w:color w:val="2E4E8A"/>
        </w:rPr>
        <w:t>2.3  player_stats.parquet  -  5,968 rows</w:t>
      </w:r>
    </w:p>
    <w:p>
      <w:r>
        <w:rPr>
          <w:b w:val="0"/>
          <w:sz w:val="20"/>
        </w:rPr>
        <w:t xml:space="preserve">Built by </w:t>
      </w:r>
      <w:r>
        <w:rPr>
          <w:rFonts w:ascii="Courier New" w:hAnsi="Courier New"/>
          <w:b w:val="0"/>
          <w:color w:val="1F3864"/>
          <w:sz w:val="18"/>
        </w:rPr>
        <w:t>pipeline/build_features.py</w:t>
      </w:r>
      <w:r>
        <w:rPr>
          <w:b w:val="0"/>
          <w:sz w:val="20"/>
        </w:rPr>
        <w:t xml:space="preserve"> from Cricsheet data. Contains </w:t>
      </w:r>
      <w:r>
        <w:rPr>
          <w:b/>
          <w:sz w:val="20"/>
        </w:rPr>
        <w:t>phase-split stats</w:t>
      </w:r>
      <w:r>
        <w:rPr>
          <w:b w:val="0"/>
          <w:sz w:val="20"/>
        </w:rPr>
        <w:t xml:space="preserve"> (overall/powerplay/middle/death). Uses Cricsheet abbreviated names for historical players (e.g., </w:t>
      </w:r>
      <w:r>
        <w:rPr>
          <w:rFonts w:ascii="Courier New" w:hAnsi="Courier New"/>
          <w:b w:val="0"/>
          <w:color w:val="1F3864"/>
          <w:sz w:val="18"/>
        </w:rPr>
        <w:t>AGS Gous</w:t>
      </w:r>
      <w:r>
        <w:rPr>
          <w:b w:val="0"/>
          <w:sz w:val="20"/>
        </w:rPr>
        <w:t>).</w:t>
      </w:r>
    </w:p>
    <w:p>
      <w:pPr>
        <w:pStyle w:val="Heading2"/>
      </w:pPr>
      <w:r>
        <w:rPr>
          <w:color w:val="2E4E8A"/>
        </w:rPr>
        <w:t>2.4  ball_by_ball.parquet  -  624 KB</w:t>
      </w:r>
    </w:p>
    <w:p>
      <w:r>
        <w:rPr>
          <w:b w:val="0"/>
          <w:sz w:val="20"/>
        </w:rPr>
        <w:t>Raw Cricsheet PSL data. Mixed naming - some full names (</w:t>
      </w:r>
      <w:r>
        <w:rPr>
          <w:rFonts w:ascii="Courier New" w:hAnsi="Courier New"/>
          <w:b w:val="0"/>
          <w:color w:val="1F3864"/>
          <w:sz w:val="18"/>
        </w:rPr>
        <w:t>Babar Azam</w:t>
      </w:r>
      <w:r>
        <w:rPr>
          <w:b w:val="0"/>
          <w:sz w:val="20"/>
        </w:rPr>
        <w:t>), some Cricsheet abbreviations.</w:t>
      </w:r>
    </w:p>
    <w:p>
      <w:pPr>
        <w:pStyle w:val="Heading2"/>
      </w:pPr>
      <w:r>
        <w:rPr>
          <w:color w:val="2E4E8A"/>
        </w:rPr>
        <w:t>2.5  partnership_history.parquet  -  4,430 rows</w:t>
      </w:r>
    </w:p>
    <w:p>
      <w:r>
        <w:rPr>
          <w:b w:val="0"/>
          <w:sz w:val="20"/>
        </w:rPr>
        <w:t xml:space="preserve">Batting partnership stats from Cricsheet data. </w:t>
      </w:r>
      <w:r>
        <w:rPr>
          <w:b/>
          <w:sz w:val="20"/>
        </w:rPr>
        <w:t>Naming issue fixed in this session</w:t>
      </w:r>
      <w:r>
        <w:rPr>
          <w:b w:val="0"/>
          <w:sz w:val="20"/>
        </w:rPr>
        <w:t xml:space="preserve"> (see Section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Total partnership pairs (career)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4,430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Squad players matched after fix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97 / 157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Still unmatched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60  (no PSL Cricsheet history - expected)</w:t>
            </w:r>
          </w:p>
        </w:tc>
      </w:tr>
    </w:tbl>
    <w:p/>
    <w:p>
      <w:pPr>
        <w:pStyle w:val="Heading2"/>
      </w:pPr>
      <w:r>
        <w:rPr>
          <w:color w:val="2E4E8A"/>
        </w:rPr>
        <w:t>2.6  matchup_matrix.parquet  -  9,416 pairs</w:t>
      </w:r>
    </w:p>
    <w:p>
      <w:r>
        <w:rPr>
          <w:b w:val="0"/>
          <w:sz w:val="20"/>
        </w:rPr>
        <w:t xml:space="preserve">Head-to-head batter vs. bowler stats. </w:t>
      </w:r>
      <w:r>
        <w:rPr>
          <w:b/>
          <w:sz w:val="20"/>
        </w:rPr>
        <w:t>Bayesian smoothing applied</w:t>
      </w:r>
      <w:r>
        <w:rPr>
          <w:b w:val="0"/>
          <w:sz w:val="20"/>
        </w:rPr>
        <w:t xml:space="preserve"> (see Section 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Total H2H pairs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9,416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Pairs &lt; 8 balls (thin)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6,269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Pairs eligible for notes (&gt;=8 balls)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3,147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bowler_adv range after fix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-1.68 to -0.43</w:t>
            </w:r>
          </w:p>
        </w:tc>
      </w:tr>
    </w:tbl>
    <w:p/>
    <w:p>
      <w:pPr>
        <w:pStyle w:val="Heading2"/>
      </w:pPr>
      <w:r>
        <w:rPr>
          <w:color w:val="2E4E8A"/>
        </w:rPr>
        <w:t>2.7  recent_form.parquet  -  1,577 rows</w:t>
      </w:r>
    </w:p>
    <w:p>
      <w:r>
        <w:rPr>
          <w:b/>
          <w:sz w:val="20"/>
        </w:rPr>
        <w:t>88 missing players filled</w:t>
      </w:r>
      <w:r>
        <w:rPr>
          <w:b w:val="0"/>
          <w:sz w:val="20"/>
        </w:rPr>
        <w:t xml:space="preserve"> with neutral synthetic entries (see Fix 6).</w:t>
      </w:r>
    </w:p>
    <w:p>
      <w:pPr>
        <w:pStyle w:val="Heading2"/>
      </w:pPr>
      <w:r>
        <w:rPr>
          <w:color w:val="2E4E8A"/>
        </w:rPr>
        <w:t>2.8  opposition_profiles.csv  -  66 rows</w:t>
      </w:r>
    </w:p>
    <w:p>
      <w:r>
        <w:rPr>
          <w:b w:val="0"/>
          <w:sz w:val="20"/>
        </w:rPr>
        <w:t>All 8 teams present. Hyderabad Kingsmen and Rawalpindiz added as estimated entries.</w:t>
      </w:r>
    </w:p>
    <w:p>
      <w:pPr>
        <w:pStyle w:val="Heading2"/>
      </w:pPr>
      <w:r>
        <w:rPr>
          <w:color w:val="2E4E8A"/>
        </w:rPr>
        <w:t>2.9  batting_order_probabilities.json  -  8 teams</w:t>
      </w:r>
    </w:p>
    <w:p>
      <w:r>
        <w:rPr>
          <w:b w:val="0"/>
          <w:sz w:val="20"/>
        </w:rPr>
        <w:t>All 8 teams present. Hyderabad Kingsmen and Rawalpindiz added in this session.</w:t>
      </w:r>
    </w:p>
    <w:p>
      <w:pPr>
        <w:pStyle w:val="Heading2"/>
      </w:pPr>
      <w:r>
        <w:rPr>
          <w:color w:val="2E4E8A"/>
        </w:rPr>
        <w:t>2.10  venue_stats.csv  -  7 rows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Venue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National Stadium, Karachi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Gaddafi Stadium, Lahore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Rawalpindi Cricket Stadium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Multan Cricket Stadium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Dubai International Cricket Stadium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Sharjah Cricket Stadium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Sheikh Zayed Stadium, Abu Dhabi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Real data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Arbab Niaz Stadium, Peshawar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MISSING - 50/50 fallback used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Iqbal Stadium, Faisalabad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MISSING - 50/50 fallback used</w:t>
            </w:r>
          </w:p>
        </w:tc>
      </w:tr>
    </w:tbl>
    <w:p>
      <w:pPr>
        <w:ind w:left="283"/>
      </w:pPr>
      <w:r>
        <w:rPr>
          <w:b/>
          <w:color w:val="706F6F"/>
          <w:sz w:val="18"/>
        </w:rPr>
        <w:t xml:space="preserve">Note: </w:t>
      </w:r>
      <w:r>
        <w:rPr>
          <w:i/>
          <w:color w:val="706F6F"/>
          <w:sz w:val="18"/>
        </w:rPr>
        <w:t>Peshawar/Faisalabad gaps left intentionally - engine uses neutral 50/50 fallback.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</w:rPr>
        <w:t>3. How We Collected Data from ESPN</w:t>
      </w:r>
    </w:p>
    <w:p>
      <w:pPr>
        <w:pStyle w:val="Heading2"/>
      </w:pPr>
      <w:r>
        <w:rPr>
          <w:color w:val="2E4E8A"/>
        </w:rPr>
        <w:t>Step-by-step process</w:t>
      </w:r>
    </w:p>
    <w:p>
      <w:pPr>
        <w:pStyle w:val="ListNumber"/>
      </w:pPr>
      <w:r>
        <w:rPr>
          <w:sz w:val="20"/>
        </w:rPr>
        <w:t>Navigate to ESPN Cricinfo - Player profile - Career statistics</w:t>
      </w:r>
    </w:p>
    <w:p>
      <w:pPr>
        <w:pStyle w:val="ListNumber"/>
      </w:pPr>
      <w:r>
        <w:rPr>
          <w:sz w:val="20"/>
        </w:rPr>
        <w:t>Select T20I / T20 tab to get all T20 career figures</w:t>
      </w:r>
    </w:p>
    <w:p>
      <w:pPr>
        <w:pStyle w:val="ListNumber"/>
      </w:pPr>
      <w:r>
        <w:rPr>
          <w:sz w:val="20"/>
        </w:rPr>
        <w:t>Screenshot the stats table and share in the conversation</w:t>
      </w:r>
    </w:p>
    <w:p>
      <w:pPr>
        <w:pStyle w:val="ListNumber"/>
      </w:pPr>
      <w:r>
        <w:rPr>
          <w:sz w:val="20"/>
        </w:rPr>
        <w:t>Transcribe the 22 fields into player_stats_verified.csv</w:t>
      </w:r>
    </w:p>
    <w:p/>
    <w:p>
      <w:r>
        <w:rPr>
          <w:b w:val="0"/>
          <w:sz w:val="20"/>
        </w:rPr>
        <w:t>22 fields transcribed per player: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F3864"/>
          <w:sz w:val="16"/>
        </w:rPr>
        <w:t>player_name, bat_innings, bat_runs, bat_avg, bat_sr, bat_50s, bat_100s,</w:t>
        <w:br/>
        <w:t>bat_4s, bat_6s, bat_highest, bat_boundary_pct, bowl_innings, bowl_overs,</w:t>
        <w:br/>
        <w:t>bowl_wickets, bowl_avg, bowl_sr, bowl_economy, bowl_best, bowl_4wi,</w:t>
        <w:br/>
        <w:t>bowl_dot_pct, t20_career_sr, data_tier</w:t>
      </w:r>
    </w:p>
    <w:p>
      <w:pPr>
        <w:ind w:left="283"/>
      </w:pPr>
      <w:r>
        <w:rPr>
          <w:b/>
          <w:color w:val="706F6F"/>
          <w:sz w:val="18"/>
        </w:rPr>
        <w:t xml:space="preserve">Note: </w:t>
      </w:r>
      <w:r>
        <w:rPr>
          <w:i/>
          <w:color w:val="706F6F"/>
          <w:sz w:val="18"/>
        </w:rPr>
        <w:t>bat_boundary_pct = (4s+6s)/BF x 100 — computed during transcription. bowl_overs in cricket notation.</w:t>
      </w:r>
    </w:p>
    <w:p/>
    <w:p>
      <w:pPr>
        <w:pStyle w:val="Heading2"/>
      </w:pPr>
      <w:r>
        <w:rPr>
          <w:color w:val="2E4E8A"/>
        </w:rPr>
        <w:t>Data tier assignment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Full ESPN career stats (50+ innings)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Tier 1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ESPN stats but &lt;30 innings / limited overseas T20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Tier 2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CricketArchive only / domestic only / &lt;10 innings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Tier 3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YODI (Youth ODI) data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Excluded - not T20 career</w:t>
            </w:r>
          </w:p>
        </w:tc>
      </w:tr>
    </w:tbl>
    <w:p/>
    <w:p>
      <w:pPr>
        <w:pStyle w:val="Heading2"/>
      </w:pPr>
      <w:r>
        <w:rPr>
          <w:color w:val="2E4E8A"/>
        </w:rPr>
        <w:t>Players we could NOT get ESPN data for</w:t>
      </w:r>
    </w:p>
    <w:p>
      <w:pPr>
        <w:pStyle w:val="ListBullet"/>
      </w:pPr>
      <w:r>
        <w:rPr>
          <w:b/>
          <w:sz w:val="20"/>
        </w:rPr>
        <w:t>Sameen Gul</w:t>
      </w:r>
      <w:r>
        <w:rPr>
          <w:b w:val="0"/>
          <w:sz w:val="20"/>
        </w:rPr>
        <w:t xml:space="preserve"> - YODI data only, not usable as T20 career stats</w:t>
      </w:r>
    </w:p>
    <w:p>
      <w:pPr>
        <w:pStyle w:val="ListBullet"/>
      </w:pPr>
      <w:r>
        <w:rPr>
          <w:b/>
          <w:sz w:val="20"/>
        </w:rPr>
        <w:t>Mir Hamza Sajjad</w:t>
      </w:r>
      <w:r>
        <w:rPr>
          <w:b w:val="0"/>
          <w:sz w:val="20"/>
        </w:rPr>
        <w:t xml:space="preserve"> - Used CricketArchive (6 innings, tier 3)</w:t>
      </w:r>
    </w:p>
    <w:p>
      <w:pPr>
        <w:pStyle w:val="ListBullet"/>
      </w:pPr>
      <w:r>
        <w:rPr>
          <w:b w:val="0"/>
          <w:sz w:val="20"/>
        </w:rPr>
        <w:t>Several domestic players (Jalat Khan, Hassan Khan, etc.) - tier 3 estimated values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</w:rPr>
        <w:t>4. Fixes Applied</w:t>
      </w:r>
    </w:p>
    <w:p>
      <w:pPr>
        <w:pStyle w:val="Heading2"/>
      </w:pPr>
      <w:r>
        <w:rPr>
          <w:color w:val="2E4E8A"/>
        </w:rPr>
        <w:t>Fix 1 - Version Mismatch (Critical)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 xml:space="preserve">All session data written to </w:t>
      </w:r>
      <w:r>
        <w:rPr>
          <w:rFonts w:ascii="Courier New" w:hAnsi="Courier New"/>
          <w:b w:val="0"/>
          <w:color w:val="1F3864"/>
          <w:sz w:val="18"/>
        </w:rPr>
        <w:t>player_index_2026_enriched_v2.csv</w:t>
      </w:r>
      <w:r>
        <w:rPr>
          <w:b w:val="0"/>
          <w:sz w:val="20"/>
        </w:rPr>
        <w:t xml:space="preserve">, but </w:t>
      </w:r>
      <w:r>
        <w:rPr>
          <w:rFonts w:ascii="Courier New" w:hAnsi="Courier New"/>
          <w:b w:val="0"/>
          <w:color w:val="1F3864"/>
          <w:sz w:val="18"/>
        </w:rPr>
        <w:t>app.py</w:t>
      </w:r>
      <w:r>
        <w:rPr>
          <w:b w:val="0"/>
          <w:sz w:val="20"/>
        </w:rPr>
        <w:t xml:space="preserve"> and 15+ engine files reference </w:t>
      </w:r>
      <w:r>
        <w:rPr>
          <w:rFonts w:ascii="Courier New" w:hAnsi="Courier New"/>
          <w:b w:val="0"/>
          <w:color w:val="1F3864"/>
          <w:sz w:val="18"/>
        </w:rPr>
        <w:t>player_index_2026_enriched.csv</w:t>
      </w:r>
      <w:r>
        <w:rPr>
          <w:b w:val="0"/>
          <w:sz w:val="20"/>
        </w:rPr>
        <w:t xml:space="preserve"> (v1). Jake Fraser-McGurk was in v1 but missing from v2.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 xml:space="preserve">Added Jake Fraser-McGurk back to v2, then copied v2 over v1 using </w:t>
      </w:r>
      <w:r>
        <w:rPr>
          <w:rFonts w:ascii="Courier New" w:hAnsi="Courier New"/>
          <w:b w:val="0"/>
          <w:color w:val="1F3864"/>
          <w:sz w:val="18"/>
        </w:rPr>
        <w:t>shutil.copy2()</w:t>
      </w:r>
      <w:r>
        <w:rPr>
          <w:b w:val="0"/>
          <w:sz w:val="20"/>
        </w:rPr>
        <w:t>. No code changes needed.</w:t>
      </w:r>
    </w:p>
    <w:p/>
    <w:p>
      <w:pPr>
        <w:pStyle w:val="Heading2"/>
      </w:pPr>
      <w:r>
        <w:rPr>
          <w:color w:val="2E4E8A"/>
        </w:rPr>
        <w:t>Fix 2 - Player Name Mismatches</w:t>
      </w:r>
    </w:p>
    <w:p>
      <w:r>
        <w:rPr>
          <w:b/>
          <w:sz w:val="20"/>
        </w:rPr>
        <w:t xml:space="preserve">Problem: </w:t>
      </w:r>
    </w:p>
    <w:p>
      <w:r>
        <w:rPr>
          <w:rFonts w:ascii="Courier New" w:hAnsi="Courier New"/>
          <w:b w:val="0"/>
          <w:color w:val="1F3864"/>
          <w:sz w:val="18"/>
        </w:rPr>
        <w:t>player_stats_verified.csv</w:t>
      </w:r>
      <w:r>
        <w:rPr>
          <w:b w:val="0"/>
          <w:sz w:val="20"/>
        </w:rPr>
        <w:t xml:space="preserve"> used ESPN spellings; </w:t>
      </w:r>
      <w:r>
        <w:rPr>
          <w:rFonts w:ascii="Courier New" w:hAnsi="Courier New"/>
          <w:b w:val="0"/>
          <w:color w:val="1F3864"/>
          <w:sz w:val="18"/>
        </w:rPr>
        <w:t>player_index</w:t>
      </w:r>
      <w:r>
        <w:rPr>
          <w:b w:val="0"/>
          <w:sz w:val="20"/>
        </w:rPr>
        <w:t xml:space="preserve"> used slightly different spellings.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 xml:space="preserve">Corrected in player_index: </w:t>
      </w:r>
      <w:r>
        <w:rPr>
          <w:rFonts w:ascii="Courier New" w:hAnsi="Courier New"/>
          <w:b w:val="0"/>
          <w:color w:val="1F3864"/>
          <w:sz w:val="18"/>
        </w:rPr>
        <w:t>Ahmad Daniyal</w:t>
      </w:r>
      <w:r>
        <w:rPr>
          <w:b w:val="0"/>
          <w:sz w:val="20"/>
        </w:rPr>
        <w:t xml:space="preserve"> to </w:t>
      </w:r>
      <w:r>
        <w:rPr>
          <w:rFonts w:ascii="Courier New" w:hAnsi="Courier New"/>
          <w:b w:val="0"/>
          <w:color w:val="1F3864"/>
          <w:sz w:val="18"/>
        </w:rPr>
        <w:t>Ahmed Daniyal</w:t>
      </w:r>
      <w:r>
        <w:rPr>
          <w:b w:val="0"/>
          <w:sz w:val="20"/>
        </w:rPr>
        <w:t xml:space="preserve">,  </w:t>
      </w:r>
      <w:r>
        <w:rPr>
          <w:rFonts w:ascii="Courier New" w:hAnsi="Courier New"/>
          <w:b w:val="0"/>
          <w:color w:val="1F3864"/>
          <w:sz w:val="18"/>
        </w:rPr>
        <w:t>Josh Philippe</w:t>
      </w:r>
      <w:r>
        <w:rPr>
          <w:b w:val="0"/>
          <w:sz w:val="20"/>
        </w:rPr>
        <w:t xml:space="preserve"> to </w:t>
      </w:r>
      <w:r>
        <w:rPr>
          <w:rFonts w:ascii="Courier New" w:hAnsi="Courier New"/>
          <w:b w:val="0"/>
          <w:color w:val="1F3864"/>
          <w:sz w:val="18"/>
        </w:rPr>
        <w:t>Josh Phillippe</w:t>
      </w:r>
    </w:p>
    <w:p/>
    <w:p>
      <w:pPr>
        <w:pStyle w:val="Heading2"/>
      </w:pPr>
      <w:r>
        <w:rPr>
          <w:color w:val="2E4E8A"/>
        </w:rPr>
        <w:t>Fix 3 - Rawalpindi / Rawalpindiz Team Name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>Some entries used "Rawalpindi", some used "Rawalpindiz" (official 2026 franchise name).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>All "Rawalpindi" entries in player_index merged to "Rawalpindiz".</w:t>
      </w:r>
    </w:p>
    <w:p/>
    <w:p>
      <w:pPr>
        <w:pStyle w:val="Heading2"/>
      </w:pPr>
      <w:r>
        <w:rPr>
          <w:color w:val="2E4E8A"/>
        </w:rPr>
        <w:t>Fix 4 - Critical Missing Columns Filled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 xml:space="preserve">Engine-critical columns had empty values: </w:t>
      </w:r>
      <w:r>
        <w:rPr>
          <w:rFonts w:ascii="Courier New" w:hAnsi="Courier New"/>
          <w:b w:val="0"/>
          <w:color w:val="1F3864"/>
          <w:sz w:val="18"/>
        </w:rPr>
        <w:t>bowling_style</w:t>
      </w:r>
      <w:r>
        <w:rPr>
          <w:b w:val="0"/>
          <w:sz w:val="20"/>
        </w:rPr>
        <w:t xml:space="preserve"> (8 missing), </w:t>
      </w:r>
      <w:r>
        <w:rPr>
          <w:rFonts w:ascii="Courier New" w:hAnsi="Courier New"/>
          <w:b w:val="0"/>
          <w:color w:val="1F3864"/>
          <w:sz w:val="18"/>
        </w:rPr>
        <w:t>t20_career_sr</w:t>
      </w:r>
      <w:r>
        <w:rPr>
          <w:b w:val="0"/>
          <w:sz w:val="20"/>
        </w:rPr>
        <w:t xml:space="preserve"> (15 missing), </w:t>
      </w:r>
      <w:r>
        <w:rPr>
          <w:rFonts w:ascii="Courier New" w:hAnsi="Courier New"/>
          <w:b w:val="0"/>
          <w:color w:val="1F3864"/>
          <w:sz w:val="18"/>
        </w:rPr>
        <w:t>bat_sr_set/chase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1F3864"/>
          <w:sz w:val="18"/>
        </w:rPr>
        <w:t>innings_sr_delta</w:t>
      </w:r>
      <w:r>
        <w:rPr>
          <w:b w:val="0"/>
          <w:sz w:val="20"/>
        </w:rPr>
        <w:t>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 xml:space="preserve">All filled. </w:t>
      </w:r>
      <w:r>
        <w:rPr>
          <w:rFonts w:ascii="Courier New" w:hAnsi="Courier New"/>
          <w:b w:val="0"/>
          <w:color w:val="1F3864"/>
          <w:sz w:val="18"/>
        </w:rPr>
        <w:t>bowl_dot_pct</w:t>
      </w:r>
      <w:r>
        <w:rPr>
          <w:b w:val="0"/>
          <w:sz w:val="20"/>
        </w:rPr>
        <w:t xml:space="preserve"> (36 pure batsmen) and </w:t>
      </w:r>
      <w:r>
        <w:rPr>
          <w:rFonts w:ascii="Courier New" w:hAnsi="Courier New"/>
          <w:b w:val="0"/>
          <w:color w:val="1F3864"/>
          <w:sz w:val="18"/>
        </w:rPr>
        <w:t>t20_career_economy</w:t>
      </w:r>
      <w:r>
        <w:rPr>
          <w:b w:val="0"/>
          <w:sz w:val="20"/>
        </w:rPr>
        <w:t xml:space="preserve"> (8 non-bowlers) left empty intentionally.</w:t>
      </w:r>
    </w:p>
    <w:p/>
    <w:p>
      <w:pPr>
        <w:pStyle w:val="Heading2"/>
      </w:pPr>
      <w:r>
        <w:rPr>
          <w:color w:val="2E4E8A"/>
        </w:rPr>
        <w:t>Fix 5 - Cole McConchie Missing from player_stats.parquet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 xml:space="preserve">No entry in </w:t>
      </w:r>
      <w:r>
        <w:rPr>
          <w:rFonts w:ascii="Courier New" w:hAnsi="Courier New"/>
          <w:b w:val="0"/>
          <w:color w:val="1F3864"/>
          <w:sz w:val="18"/>
        </w:rPr>
        <w:t>player_stats.parquet</w:t>
      </w:r>
      <w:r>
        <w:rPr>
          <w:b w:val="0"/>
          <w:sz w:val="20"/>
        </w:rPr>
        <w:t xml:space="preserve"> causing engine KeyError on phase-split lookup.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>Added 4 synthetic rows (overall/powerplay/middle/death) from T20 career stats in player_index.</w:t>
      </w:r>
    </w:p>
    <w:p/>
    <w:p>
      <w:pPr>
        <w:pStyle w:val="Heading2"/>
      </w:pPr>
      <w:r>
        <w:rPr>
          <w:color w:val="2E4E8A"/>
        </w:rPr>
        <w:t>Fix 6 - recent_form.parquet Missing 88 Players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>88 new/overseas players had no recent form entry.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>Added 87 synthetic neutral entries: bat_form_score=50.0, bowl_form_score=50.0, bat_trend="stable", last_10_matches=0. dtypes matched exactly to existing parquet schema.</w:t>
      </w:r>
    </w:p>
    <w:p/>
    <w:p>
      <w:pPr>
        <w:pStyle w:val="Heading2"/>
      </w:pPr>
      <w:r>
        <w:rPr>
          <w:color w:val="2E4E8A"/>
        </w:rPr>
        <w:t>Fix 7 - batting_order_probabilities.json Missing Teams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>Hyderabad Kingsmen and Rawalpindiz entirely absent from the JSON.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 xml:space="preserve">Added both teams with 18 players each. Position probabilities from </w:t>
      </w:r>
      <w:r>
        <w:rPr>
          <w:rFonts w:ascii="Courier New" w:hAnsi="Courier New"/>
          <w:b w:val="0"/>
          <w:color w:val="1F3864"/>
          <w:sz w:val="18"/>
        </w:rPr>
        <w:t>typical_bat_position</w:t>
      </w:r>
      <w:r>
        <w:rPr>
          <w:b w:val="0"/>
          <w:sz w:val="20"/>
        </w:rPr>
        <w:t xml:space="preserve"> in player_index.</w:t>
      </w:r>
    </w:p>
    <w:p/>
    <w:p>
      <w:pPr>
        <w:pStyle w:val="Heading2"/>
      </w:pPr>
      <w:r>
        <w:rPr>
          <w:color w:val="2E4E8A"/>
        </w:rPr>
        <w:t>Fix 8 - opposition_profiles.csv Missing Teams</w:t>
      </w:r>
    </w:p>
    <w:p>
      <w:r>
        <w:rPr>
          <w:b/>
          <w:sz w:val="20"/>
        </w:rPr>
        <w:t xml:space="preserve">Problem: </w:t>
      </w:r>
    </w:p>
    <w:p>
      <w:r>
        <w:rPr>
          <w:b w:val="0"/>
          <w:sz w:val="20"/>
        </w:rPr>
        <w:t>Hyderabad Kingsmen and Rawalpindiz missing from opposition profiles.</w:t>
      </w:r>
    </w:p>
    <w:p>
      <w:r>
        <w:rPr>
          <w:b/>
          <w:sz w:val="20"/>
        </w:rPr>
        <w:t xml:space="preserve">Fix: </w:t>
      </w:r>
    </w:p>
    <w:p>
      <w:r>
        <w:rPr>
          <w:b w:val="0"/>
          <w:sz w:val="20"/>
        </w:rPr>
        <w:t>Added estimated entries (is_estimated=True) using league average batting/bowling stats.</w:t>
      </w:r>
    </w:p>
    <w:p/>
    <w:p>
      <w:pPr>
        <w:pStyle w:val="Heading2"/>
      </w:pPr>
      <w:r>
        <w:rPr>
          <w:color w:val="2E4E8A"/>
        </w:rPr>
        <w:t>Fix 9 - partnership_history.parquet Cricsheet Name Mapping</w:t>
      </w:r>
    </w:p>
    <w:p>
      <w:r>
        <w:rPr>
          <w:b/>
          <w:sz w:val="20"/>
        </w:rPr>
        <w:t>Problem:</w:t>
      </w:r>
      <w:r>
        <w:rPr>
          <w:b w:val="0"/>
          <w:sz w:val="20"/>
        </w:rPr>
        <w:t xml:space="preserve"> </w:t>
      </w:r>
      <w:r>
        <w:rPr>
          <w:rFonts w:ascii="Courier New" w:hAnsi="Courier New"/>
          <w:b w:val="0"/>
          <w:color w:val="1F3864"/>
          <w:sz w:val="18"/>
        </w:rPr>
        <w:t>partnership_history.parquet</w:t>
      </w:r>
      <w:r>
        <w:rPr>
          <w:b w:val="0"/>
          <w:sz w:val="20"/>
        </w:rPr>
        <w:t xml:space="preserve"> uses Cricsheet abbreviated names (e.g., </w:t>
      </w:r>
      <w:r>
        <w:rPr>
          <w:rFonts w:ascii="Courier New" w:hAnsi="Courier New"/>
          <w:b w:val="0"/>
          <w:color w:val="1F3864"/>
          <w:sz w:val="18"/>
        </w:rPr>
        <w:t>AGS Gous</w:t>
      </w:r>
      <w:r>
        <w:rPr>
          <w:b w:val="0"/>
          <w:sz w:val="20"/>
        </w:rPr>
        <w:t xml:space="preserve">) while </w:t>
      </w:r>
      <w:r>
        <w:rPr>
          <w:rFonts w:ascii="Courier New" w:hAnsi="Courier New"/>
          <w:b w:val="0"/>
          <w:color w:val="1F3864"/>
          <w:sz w:val="18"/>
        </w:rPr>
        <w:t>player_index</w:t>
      </w:r>
      <w:r>
        <w:rPr>
          <w:b w:val="0"/>
          <w:sz w:val="20"/>
        </w:rPr>
        <w:t xml:space="preserve"> uses full names (</w:t>
      </w:r>
      <w:r>
        <w:rPr>
          <w:rFonts w:ascii="Courier New" w:hAnsi="Courier New"/>
          <w:b w:val="0"/>
          <w:color w:val="1F3864"/>
          <w:sz w:val="18"/>
        </w:rPr>
        <w:t>Andries Gous</w:t>
      </w:r>
      <w:r>
        <w:rPr>
          <w:b w:val="0"/>
          <w:sz w:val="20"/>
        </w:rPr>
        <w:t>). 89 squad players unmatched — receiving 0 partnership bonus in XI selection.</w:t>
      </w:r>
    </w:p>
    <w:p>
      <w:r>
        <w:rPr>
          <w:b/>
          <w:sz w:val="20"/>
        </w:rPr>
        <w:t>Fix:</w:t>
      </w:r>
      <w:r>
        <w:rPr>
          <w:b w:val="0"/>
          <w:sz w:val="20"/>
        </w:rPr>
        <w:t xml:space="preserve"> Built name mapping table, applied to </w:t>
      </w:r>
      <w:r>
        <w:rPr>
          <w:rFonts w:ascii="Courier New" w:hAnsi="Courier New"/>
          <w:b w:val="0"/>
          <w:color w:val="1F3864"/>
          <w:sz w:val="18"/>
        </w:rPr>
        <w:t>batter1</w:t>
      </w:r>
      <w:r>
        <w:rPr>
          <w:b w:val="0"/>
          <w:sz w:val="20"/>
        </w:rPr>
        <w:t>/</w:t>
      </w:r>
      <w:r>
        <w:rPr>
          <w:rFonts w:ascii="Courier New" w:hAnsi="Courier New"/>
          <w:b w:val="0"/>
          <w:color w:val="1F3864"/>
          <w:sz w:val="18"/>
        </w:rPr>
        <w:t>batter2</w:t>
      </w:r>
      <w:r>
        <w:rPr>
          <w:b w:val="0"/>
          <w:sz w:val="20"/>
        </w:rPr>
        <w:t xml:space="preserve"> columns. Result: </w:t>
      </w:r>
      <w:r>
        <w:rPr>
          <w:b/>
          <w:sz w:val="20"/>
        </w:rPr>
        <w:t>97/157 squad players matched</w:t>
      </w:r>
      <w:r>
        <w:rPr>
          <w:b w:val="0"/>
          <w:sz w:val="20"/>
        </w:rPr>
        <w:t xml:space="preserve"> (was 68).</w:t>
      </w:r>
    </w:p>
    <w:p/>
    <w:p>
      <w:r>
        <w:t>Cricsheet abbreviations renamed to full names (20 players):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Cricsheet Name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Full Name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AGS Gous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Andries Gous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AJ Turner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Ashton Turner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AS Joseph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Alzarri Joseph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BKG Mendis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Kusal Mendis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BR McDermott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Ben McDermott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DA Warner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David Warner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DJ Mitchell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Daryl Mitchell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J Charles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Johnson Charles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JM Vince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James Vince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LJ Evans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Laurie Evans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 Bryant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Max Bryant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MD Shanaka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Dasun Shanaka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MDKJ Perera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Kusal Perera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MG Bracewell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Michael Bracewell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MM Ali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Moeen Ali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MS Chapman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Mark Chapman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RR Rossouw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Rilee Rossouw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SW Billings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Sam Billings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 Shamsi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Tabraiz Shamsi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TK Curran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Tom Curran</w:t>
            </w:r>
          </w:p>
        </w:tc>
      </w:tr>
    </w:tbl>
    <w:p/>
    <w:p>
      <w:r>
        <w:t>Name variants normalized (9 players):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Partnership File Name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Canonical Name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Aamer Jamal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Aamir Jamal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Agha Salman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Salman Ali Agha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Abbas Afridi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Mohammad Abbas Afridi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Hassan Nawaz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Hasan Nawaz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Khawaja Nafay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Khawaja Mohammad Nafay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Khurram Shahzad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Khuram Shahzad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Mirza Baig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Mirza Tahir Baig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Muhammad Naeem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Mohammad Naeem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Shahnawaz Dhani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Shahnawaz Dahani</w:t>
            </w:r>
          </w:p>
        </w:tc>
      </w:tr>
    </w:tbl>
    <w:p/>
    <w:p>
      <w:pPr>
        <w:pStyle w:val="Heading2"/>
      </w:pPr>
      <w:r>
        <w:rPr>
          <w:color w:val="2E4E8A"/>
        </w:rPr>
        <w:t>Fix 10 - matchup_matrix.parquet Bayesian Smoothing</w:t>
      </w:r>
    </w:p>
    <w:p>
      <w:r>
        <w:rPr>
          <w:b/>
          <w:sz w:val="20"/>
        </w:rPr>
        <w:t>Problem 1:</w:t>
      </w:r>
      <w:r>
        <w:rPr>
          <w:b w:val="0"/>
          <w:sz w:val="20"/>
        </w:rPr>
        <w:t xml:space="preserve"> bowler_adv from raw SR — single-ball sixes (SR=600) gave extreme values (bowler_adv=-4.0).</w:t>
      </w:r>
    </w:p>
    <w:p>
      <w:r>
        <w:rPr>
          <w:b/>
          <w:sz w:val="20"/>
        </w:rPr>
        <w:t>Problem 2:</w:t>
      </w:r>
      <w:r>
        <w:rPr>
          <w:b w:val="0"/>
          <w:sz w:val="20"/>
        </w:rPr>
        <w:t xml:space="preserve"> Engine thresholds (BOWLER_ADV_THRESHOLD=15.0 / -15.0) unreachable on actual scale (-1.7 to +0.1). Always generated "Competitive matchup" — never "bowler dominates" or "batter edge".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F3864"/>
          <w:sz w:val="16"/>
        </w:rPr>
        <w:t>Formula:  bowler_adv = (dismissal_pct / 100) - (sr / 150)</w:t>
        <w:br/>
        <w:br/>
        <w:t>Fix (data - Bayesian smoothing):</w:t>
        <w:br/>
        <w:t>bayes_sr  = (runs + 130.0*18/100) / (balls+18) * 100</w:t>
        <w:br/>
        <w:t>bayes_dis = (dismissals + 7.0*18/100) / (balls+18) * 100</w:t>
        <w:br/>
        <w:t>bowler_adv = (bayes_dis/100) - (bayes_sr/150)</w:t>
        <w:br/>
        <w:br/>
        <w:t>Fix (engine/matchup_engine.py):</w:t>
        <w:br/>
        <w:t>Before:  BOWLER_ADV_THRESHOLD=15.0   BATTER_ADV_THRESHOLD=-15.0</w:t>
        <w:br/>
        <w:t>After:   BOWLER_ADV_THRESHOLD=-0.55  BATTER_ADV_THRESHOLD=-1.05</w:t>
      </w:r>
    </w:p>
    <w:p>
      <w:r>
        <w:rPr>
          <w:b/>
          <w:sz w:val="20"/>
        </w:rPr>
        <w:t>Result</w:t>
      </w:r>
      <w:r>
        <w:rPr>
          <w:b w:val="0"/>
          <w:sz w:val="20"/>
        </w:rPr>
        <w:t xml:space="preserve"> (3,147 eligible pairs &gt;=8 balls): 48 "Bowler dominates"  |  283 "Batter edge"  |  2,816 "Competitive matchup"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</w:rPr>
        <w:t>5. How Data Flows Through the Pipeline</w:t>
      </w:r>
    </w:p>
    <w:p>
      <w:pPr>
        <w:ind w:left="567"/>
        <w:shd w:val="clear" w:color="auto" w:fill="F2F2F2"/>
      </w:pPr>
      <w:r>
        <w:rPr>
          <w:rFonts w:ascii="Courier New" w:hAnsi="Courier New"/>
          <w:color w:val="1F3864"/>
          <w:sz w:val="16"/>
        </w:rPr>
        <w:t>ESPN Cricinfo (screenshots)</w:t>
        <w:br/>
        <w:t xml:space="preserve">        |</w:t>
        <w:br/>
        <w:t xml:space="preserve">        v</w:t>
        <w:br/>
        <w:t>player_stats_verified.csv  &lt;- Manual transcription (22 cols)</w:t>
        <w:br/>
        <w:t xml:space="preserve">        |</w:t>
        <w:br/>
        <w:t xml:space="preserve">        v</w:t>
        <w:br/>
        <w:t>player_index_2026_enriched.csv  &lt;- Enriched (75 cols) - ALL engine modules</w:t>
        <w:br/>
        <w:t xml:space="preserve">        |</w:t>
        <w:br/>
        <w:t xml:space="preserve">        +--&gt; engine/xi_selector.py         (XI selection, batting order)</w:t>
        <w:br/>
        <w:t xml:space="preserve">        +--&gt; engine/matchup_engine.py      (H2H batter vs bowler)</w:t>
        <w:br/>
        <w:t xml:space="preserve">        +--&gt; engine/bowling_recommender.py (bowling plans)</w:t>
        <w:br/>
        <w:t xml:space="preserve">        +--&gt; engine/batting_scenarios.py   (powerplay/chase scenarios)</w:t>
        <w:br/>
        <w:t xml:space="preserve">        +--&gt; engine/match_intelligence.py  (situational intelligence)</w:t>
        <w:br/>
        <w:t xml:space="preserve">        +--&gt; models/train_xi_scorer.py     (ML XI scoring)</w:t>
        <w:br/>
        <w:br/>
        <w:t>Cricsheet ball-by-ball data</w:t>
        <w:br/>
        <w:t xml:space="preserve">        |</w:t>
        <w:br/>
        <w:t xml:space="preserve">        v</w:t>
        <w:br/>
        <w:t>pipeline/parse_cricsheet.py  -&gt;  pipeline/build_features.py</w:t>
        <w:br/>
        <w:t xml:space="preserve">        |</w:t>
        <w:br/>
        <w:t xml:space="preserve">        +--&gt; player_stats.parquet          (phase-split stats)</w:t>
        <w:br/>
        <w:t xml:space="preserve">        +--&gt; ball_by_ball.parquet          (raw ball data)</w:t>
        <w:br/>
        <w:t xml:space="preserve">        +--&gt; matchup_matrix.parquet        (H2H pairs)</w:t>
        <w:br/>
        <w:t xml:space="preserve">        +--&gt; partnership_history.parquet   (batting partnerships)</w:t>
        <w:br/>
        <w:t xml:space="preserve">        +--&gt; recent_form.parquet           (form scores)</w:t>
        <w:br/>
        <w:br/>
        <w:t>pipeline/build_opposition_profiles.py</w:t>
        <w:br/>
        <w:t xml:space="preserve">        +--&gt; opposition_profiles.csv</w:t>
        <w:br/>
        <w:t xml:space="preserve">        +--&gt; batting_order_probabilities.json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</w:rPr>
        <w:t>6. Data Gathering Still Remaining</w:t>
      </w:r>
    </w:p>
    <w:p>
      <w:pPr>
        <w:pStyle w:val="Heading2"/>
      </w:pPr>
      <w:r>
        <w:rPr>
          <w:color w:val="2E4E8A"/>
        </w:rPr>
        <w:t>6.1  Tier 3 Players — No ESPN Stats (Estimated Values)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Why Hard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Hassan Khan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Minimal international coverage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Ahmed Hussain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Max Bryant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Very limited T20 (30 innings)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Nisar Ahmed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Mohammad Faiq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Maaz Khan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Shahab Khan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Lahore Qalandars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Lachlan Shaw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Minimal Big Bash coverage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Shehzad Gul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Imran Randhawa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Muhammad Shahzad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Muhammad Ismail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Atizaz Habib Khan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Sufyan Moqim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Afghanistan 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Shoriful Islam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Limited T20 data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Shahnawaz Dahani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Injury absence - stale data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Farhan Yousuf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Ben McDermott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Sporadic Big Bash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Sam Harper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Sporadic Big Bash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Brett Hampton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New Zealand 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Saqib Khan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Jalat Khan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No ESPN profile found</w:t>
            </w:r>
          </w:p>
        </w:tc>
      </w:tr>
    </w:tbl>
    <w:p/>
    <w:p>
      <w:pPr>
        <w:pStyle w:val="Heading2"/>
      </w:pPr>
      <w:r>
        <w:rPr>
          <w:color w:val="2E4E8A"/>
        </w:rPr>
        <w:t>6.2  Tier 2 Players — Partial/Stale Stats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What's Missing/Stale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Mir Hamza Sajjad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CricketArchive only, 6 innings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Khuzaima Bin Tanveer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7 innings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Rizwanullah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Limited coverage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Steve Smith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T20 stats available - tier 2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Ashton Turner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Needs phase-split update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Tabraiz Shamsi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Needs phase-split update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Peter Siddle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Veteran - limited T20 data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Josh Phillippe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BBL stats partial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Momin Qamar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Delano Potgieter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SA 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Muhammad Awais Zafar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Multan Sultans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Limited coverage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Abdul Samad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IPL/domestic - no ESPN T20 page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Aaron Hardie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BBL limited T20 data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Michael Bracewell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NZ domestic + some T20Is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Kusal Mendis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Full T20I - phase-split needed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Abdul Subhan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Mirza Tahir Baig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Peshawar Zalmi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Tom Curran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T20 data available - needs update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Khawaja Mohammad Nafay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Bevon Jacobs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NZ 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Jahanzaib Sultan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Limited domestic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Alzarri Joseph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Quetta Gladiators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T20I data available - needs input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Sam Billings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England T20Is - update needed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Laurie Evans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Already transcribed - can upgrade to tier 1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Mohammad Amir Khan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Shahzaib Khan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Jake Fraser-McGurk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Rawalpindiz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BBL debut season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Hunain Shah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Bowler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Maaz Sadaqat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Saad Ali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All-rounder</w:t>
            </w:r>
          </w:p>
        </w:tc>
        <w:tc>
          <w:tcPr>
            <w:tcW w:type="dxa" w:w="2351"/>
            <w:shd w:val="clear" w:color="auto" w:fill="EBF0FA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Tayyab Arif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WK-Batsman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b w:val="0"/>
                <w:sz w:val="18"/>
              </w:rPr>
              <w:t>Domestic only</w:t>
            </w:r>
          </w:p>
        </w:tc>
      </w:tr>
    </w:tbl>
    <w:p/>
    <w:p>
      <w:pPr>
        <w:pStyle w:val="Heading2"/>
      </w:pPr>
      <w:r>
        <w:rPr>
          <w:color w:val="2E4E8A"/>
        </w:rPr>
        <w:t>6.3  Remaining Player Sessions from ESPN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Player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type="dxa" w:w="31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Imad Wasim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High - key all-rounder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Sameen Gul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Islamabad United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Medium - YODI only found so far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Sameer Minhas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Mohammad Hasnain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Salman Irshad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Mehran Mumtaz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Hyderabad Kingsmen</w:t>
            </w:r>
          </w:p>
        </w:tc>
        <w:tc>
          <w:tcPr>
            <w:tcW w:type="dxa" w:w="3135"/>
            <w:shd w:val="clear" w:color="auto" w:fill="EBF0FA"/>
          </w:tcPr>
          <w:p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Salman Mirza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Karachi Kings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b w:val="0"/>
                <w:sz w:val="18"/>
              </w:rPr>
              <w:t>Low</w:t>
            </w:r>
          </w:p>
        </w:tc>
      </w:tr>
    </w:tbl>
    <w:p/>
    <w:p>
      <w:pPr>
        <w:pStyle w:val="Heading2"/>
      </w:pPr>
      <w:r>
        <w:rPr>
          <w:color w:val="2E4E8A"/>
        </w:rPr>
        <w:t>6.4  Venue Data Gap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Venue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Arbab Niaz Stadium, Peshawar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No data - engine falls back to 50/50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Iqbal Stadium, Faisalabad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No data - engine falls back to 50/50</w:t>
            </w:r>
          </w:p>
        </w:tc>
      </w:tr>
    </w:tbl>
    <w:p>
      <w:pPr>
        <w:ind w:left="283"/>
      </w:pPr>
      <w:r>
        <w:rPr>
          <w:b/>
          <w:color w:val="706F6F"/>
          <w:sz w:val="18"/>
        </w:rPr>
        <w:t xml:space="preserve">Note: </w:t>
      </w:r>
      <w:r>
        <w:rPr>
          <w:i/>
          <w:color w:val="706F6F"/>
          <w:sz w:val="18"/>
        </w:rPr>
        <w:t>Left intentionally out of scope - no reliable PSL-specific venue data available.</w:t>
      </w:r>
    </w:p>
    <w:p>
      <w:pPr>
        <w:pBdr>
          <w:bottom w:val="single" w:sz="6" w:space="1" w:color="1F3864"/>
        </w:pBdr>
      </w:pPr>
    </w:p>
    <w:p>
      <w:pPr>
        <w:pStyle w:val="Heading1"/>
      </w:pPr>
      <w:r>
        <w:rPr>
          <w:color w:val="1F3864"/>
        </w:rPr>
        <w:t>7. Summary Statistics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47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Total squad players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157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Tier 1 - high confidence (ESPN full stats)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104  (66%)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Tier 2 - partial data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31   (20%)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Tier 3 - estimated only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22   (14%)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Players manually transcribed from ESPN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33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Partnership pairs matched after fix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97 / 157  (62%)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Matchup pairs with reliable notes (&gt;=8 balls)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3,147 / 9,416</w:t>
            </w:r>
          </w:p>
        </w:tc>
      </w:tr>
      <w:tr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Data files fully populated</w:t>
            </w:r>
          </w:p>
        </w:tc>
        <w:tc>
          <w:tcPr>
            <w:tcW w:type="dxa" w:w="4703"/>
            <w:shd w:val="clear" w:color="auto" w:fill="EBF0FA"/>
          </w:tcPr>
          <w:p>
            <w:r>
              <w:rPr>
                <w:b w:val="0"/>
                <w:sz w:val="18"/>
              </w:rPr>
              <w:t>7 / 9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Data files with remaining gaps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b w:val="0"/>
                <w:sz w:val="18"/>
              </w:rPr>
              <w:t>2  (venue_stats - 2 venues missing)</w:t>
            </w:r>
          </w:p>
        </w:tc>
      </w:tr>
    </w:tbl>
    <w:p/>
    <w:p>
      <w:pPr>
        <w:jc w:val="center"/>
      </w:pPr>
      <w:r>
        <w:rPr>
          <w:i/>
          <w:color w:val="706F6F"/>
          <w:sz w:val="17"/>
        </w:rPr>
        <w:t>Report generated from session audit of PSL Decision Engine data pipeline.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